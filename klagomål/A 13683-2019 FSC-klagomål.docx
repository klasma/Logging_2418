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13683-2019 i Malå kommun</w:t>
      </w:r>
    </w:p>
    <w:p>
      <w:r>
        <w:t>Detta dokument behandlar höga naturvärden i avverkningsanmälan A 13683-2019 i Malå kommun. Denna avverkningsanmälan inkom 2019-03-06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13683-2019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7216921, E 684359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