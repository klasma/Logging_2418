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57209-2019 i Malå kommun</w:t>
      </w:r>
    </w:p>
    <w:p>
      <w:r>
        <w:t>Detta dokument behandlar höga naturvärden i avverkningsanmälan A 57209-2019 i Malå kommun. Denna avverkningsanmälan inkom 2019-10-29 och omfattar 7,7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7209-2019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7218893, E 683738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