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5658-2026 i Malå kommun</w:t>
      </w:r>
    </w:p>
    <w:p>
      <w:r>
        <w:t>Detta klagomål behandlar höga naturvärden i avverkningsanmälan A 5658-2026 i Malå kommun som inkom 2026-01-29 och omfattar 8,6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658-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7243256, E 664127 i SWEREF 99 TM.</w:t>
      </w:r>
    </w:p>
    <w:p>
      <w:r>
        <w:t>I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