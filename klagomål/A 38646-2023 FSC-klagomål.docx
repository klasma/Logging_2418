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38646-2023 i Malå kommun</w:t>
      </w:r>
    </w:p>
    <w:p>
      <w:r>
        <w:t>Detta dokument behandlar höga naturvärden i avverkningsanmälan A 38646-2023 i Malå kommun. Denna avverkningsanmälan inkom 2023-08-24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kolflarnlav (NT), orange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38646-2023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7231191, E 693206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