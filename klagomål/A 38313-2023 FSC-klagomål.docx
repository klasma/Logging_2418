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38313-2023 i Malå kommun</w:t>
      </w:r>
    </w:p>
    <w:p>
      <w:r>
        <w:t>Detta dokument behandlar höga naturvärden i avverkningsanmälan A 38313-2023 i Malå kommun. Denna avverkningsanmälan inkom 2023-08-23 och omfattar 19,7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skarp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7014"/>
            <wp:docPr id="1" name="Picture 1"/>
            <wp:cNvGraphicFramePr>
              <a:graphicFrameLocks noChangeAspect="1"/>
            </wp:cNvGraphicFramePr>
            <a:graphic>
              <a:graphicData uri="http://schemas.openxmlformats.org/drawingml/2006/picture">
                <pic:pic>
                  <pic:nvPicPr>
                    <pic:cNvPr id="0" name="A 38313-2023 karta.png"/>
                    <pic:cNvPicPr/>
                  </pic:nvPicPr>
                  <pic:blipFill>
                    <a:blip r:embed="rId16"/>
                    <a:stretch>
                      <a:fillRect/>
                    </a:stretch>
                  </pic:blipFill>
                  <pic:spPr>
                    <a:xfrm>
                      <a:off x="0" y="0"/>
                      <a:ext cx="5486400" cy="44270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7242328, E 675620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2024-10-17</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