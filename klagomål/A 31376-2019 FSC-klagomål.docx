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31376-2019 i Malå kommun</w:t>
      </w:r>
    </w:p>
    <w:p>
      <w:r>
        <w:t>Detta dokument behandlar höga naturvärden i avverkningsanmälan A 31376-2019 i Malå kommun. Denna avverkningsanmälan inkom 2019-06-20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31376-2019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7239902, E 683357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