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41338-2024 i Malå kommun</w:t>
      </w:r>
    </w:p>
    <w:p>
      <w:r>
        <w:t>Detta dokument behandlar höga naturvärden i avverkningsanmälan A 41338-2024 i Malå kommun. Denna avverkningsanmälan inkom 2024-09-24 och omfattar 15,8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blå taggsvamp (NT), orange taggsvamp (NT), svart taggsvamp (NT), plattlummer (S, §9) och skarp dropptaggsvamp (S).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809604"/>
            <wp:docPr id="1" name="Picture 1"/>
            <wp:cNvGraphicFramePr>
              <a:graphicFrameLocks noChangeAspect="1"/>
            </wp:cNvGraphicFramePr>
            <a:graphic>
              <a:graphicData uri="http://schemas.openxmlformats.org/drawingml/2006/picture">
                <pic:pic>
                  <pic:nvPicPr>
                    <pic:cNvPr id="0" name="A 41338-2024 karta.png"/>
                    <pic:cNvPicPr/>
                  </pic:nvPicPr>
                  <pic:blipFill>
                    <a:blip r:embed="rId16"/>
                    <a:stretch>
                      <a:fillRect/>
                    </a:stretch>
                  </pic:blipFill>
                  <pic:spPr>
                    <a:xfrm>
                      <a:off x="0" y="0"/>
                      <a:ext cx="5486400" cy="680960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7233044, E 690682 i SWEREF 99 TM.</w:t>
      </w:r>
    </w:p>
    <w:p>
      <w:pPr>
        <w:pStyle w:val="Heading1"/>
      </w:pPr>
      <w:r>
        <w:t>Fridlysta arter</w:t>
      </w:r>
    </w:p>
    <w:p>
      <w:r>
        <w:t>Följande fridlysta arter har sina livsmiljöer och växtplatser i den avverkningsanmälda skogen: plattlummer (S,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2025-02-25</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