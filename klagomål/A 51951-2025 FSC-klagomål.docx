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51951-2025 i Malå kommun</w:t>
      </w:r>
    </w:p>
    <w:p>
      <w:r>
        <w:t>Detta klagomål behandlar höga naturvärden i avverkningsanmälan A 51951-2025 i Malå kommun som inkom 2025-10-22 och omfattar 6,6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51951-2025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7259006, E 666046 i SWEREF 99 TM.</w:t>
      </w:r>
    </w:p>
    <w:p>
      <w:r>
        <w:t>I avverkningsanmälan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