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52129-2024 i Malå kommun</w:t>
      </w:r>
    </w:p>
    <w:p>
      <w:r>
        <w:t>Detta klagomål behandlar höga naturvärden i avverkningsanmälan A 52129-2024 i Malå kommun som inkom 2024-11-12 och omfattar 5,2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2129-2024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7227911, E 684360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