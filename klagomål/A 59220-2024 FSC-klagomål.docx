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59220-2024 i Malå kommun</w:t>
      </w:r>
    </w:p>
    <w:p>
      <w:r>
        <w:t>Detta dokument behandlar höga naturvärden i avverkningsanmälan A 59220-2024 i Malå kommun. Denna avverkningsanmälan inkom 2024-12-11 och omfattar 25,9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gammelgransskål (NT), garnlav (NT), granticka (NT), gränsticka (NT), harticka (NT), knottrig blåslav (NT), ullticka (NT), vitgrynig nållav (NT), dvärgtufs (S) och luddlav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59220-2024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7220400, E 688776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