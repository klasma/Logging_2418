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45427-2024 i Malå kommun</w:t>
      </w:r>
    </w:p>
    <w:p>
      <w:r>
        <w:t>Detta dokument behandlar höga naturvärden i avverkningsanmälan A 45427-2024 i Malå kommun. Denna avverkningsanmälan inkom 2024-10-11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45427-2024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7233335, E 704221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