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7138-2025 i Malå kommun</w:t>
      </w:r>
    </w:p>
    <w:p>
      <w:r>
        <w:t>Detta klagomål behandlar höga naturvärden i avverkningsanmälan A 7138-2025 i Malå kommun som inkom 2025-02-14 och omfattar 8,2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7138-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7223496, E 694516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