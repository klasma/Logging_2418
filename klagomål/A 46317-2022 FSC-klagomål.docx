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46317-2022 i Malå kommun</w:t>
      </w:r>
    </w:p>
    <w:p>
      <w:r>
        <w:t>Detta dokument behandlar höga naturvärden i avverkningsanmälan A 46317-2022 i Malå kommun. Denna avverkningsanmälan inkom 2022-10-13 och omfattar 76,4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46317-2022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7257195, E 667044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