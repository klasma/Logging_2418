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35181-2026 i Malå kommun</w:t>
      </w:r>
    </w:p>
    <w:p>
      <w:r>
        <w:t>Denna tillsynsbegäran behandlar höga naturvärden i avverkningsanmälan A 35181-2026 i Malå kommun som inkom 2026-08-26 och omfattar 7,9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35181-2026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7260293, E 672826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