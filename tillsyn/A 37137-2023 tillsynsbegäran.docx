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37137-2023 i Malå kommun</w:t>
      </w:r>
    </w:p>
    <w:p>
      <w:r>
        <w:t>Detta dokument behandlar höga naturvärden i avverkningsanmälan A 37137-2023 i Malå kommun. Denna avverkningsanmälan inkom 2023-08-17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doftticka (VU, §8), garnlav (NT), lunglav (NT) och skrovellav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7137-2023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7239451, E 673242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