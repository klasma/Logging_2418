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1121-2025 i Malå kommun</w:t>
      </w:r>
    </w:p>
    <w:p>
      <w:r>
        <w:t>Detta dokument behandlar höga naturvärden i avverkningsanmälan A 1121-2025 i Malå kommun. Denna avverkningsanmälan inkom 2025-01-09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1121-2025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7229674, E 693550 i SWEREF 99 TM.</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