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47118-2024 i Malå kommun</w:t>
      </w:r>
    </w:p>
    <w:p>
      <w:r>
        <w:t>Detta dokument behandlar höga naturvärden i avverkningsanmälan A 47118-2024 i Malå kommun. Denna avverkningsanmälan inkom 2024-10-21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47118-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7227702, E 682578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