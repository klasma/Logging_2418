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49040-2025 i Malå kommun</w:t>
      </w:r>
    </w:p>
    <w:p>
      <w:r>
        <w:t>Denna tillsynsbegäran behandlar höga naturvärden i avverkningsanmälan A 49040-2025 i Malå kommun som inkom 2025-10-07 och omfattar 5,5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49040-2025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7228126, E 679701 i SWEREF 99 TM.</w:t>
      </w:r>
    </w:p>
    <w:p>
      <w:r>
        <w:t>I avverkningsanmälan finns fynd av 1 naturvårdsarter, varav 1 är rödlistad och 1 är typisk (T):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