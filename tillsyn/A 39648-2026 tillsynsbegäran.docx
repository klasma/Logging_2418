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39648-2026 i Malå kommun</w:t>
      </w:r>
    </w:p>
    <w:p>
      <w:r>
        <w:t>Denna tillsynsbegäran behandlar höga naturvärden i avverkningsanmälan A 39648-2026 i Malå kommun som inkom 2026-09-24 och omfattar 8,2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39648-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7234389, E 663992 i SWEREF 99 TM.</w:t>
      </w:r>
    </w:p>
    <w:p>
      <w:r>
        <w:t>I avverkningsanmälan finns fynd av 2 naturvårdsarter, varav 2 är rödlistade och 2 är typiska (T): gammelgransskål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