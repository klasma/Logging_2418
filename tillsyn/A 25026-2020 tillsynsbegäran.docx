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25026-2020 i Malå kommun</w:t>
      </w:r>
    </w:p>
    <w:p>
      <w:r>
        <w:t>Detta dokument behandlar höga naturvärden i avverkningsanmälan A 25026-2020 i Malå kommun. Denna avverkningsanmälan inkom 2020-05-28 och omfattar 14,3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Nepachys cardiacae (NT) och slät tallkapuschongbagge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3803"/>
            <wp:docPr id="1" name="Picture 1"/>
            <wp:cNvGraphicFramePr>
              <a:graphicFrameLocks noChangeAspect="1"/>
            </wp:cNvGraphicFramePr>
            <a:graphic>
              <a:graphicData uri="http://schemas.openxmlformats.org/drawingml/2006/picture">
                <pic:pic>
                  <pic:nvPicPr>
                    <pic:cNvPr id="0" name="A 25026-2020 karta.png"/>
                    <pic:cNvPicPr/>
                  </pic:nvPicPr>
                  <pic:blipFill>
                    <a:blip r:embed="rId16"/>
                    <a:stretch>
                      <a:fillRect/>
                    </a:stretch>
                  </pic:blipFill>
                  <pic:spPr>
                    <a:xfrm>
                      <a:off x="0" y="0"/>
                      <a:ext cx="5486400" cy="505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7238176, E 657677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