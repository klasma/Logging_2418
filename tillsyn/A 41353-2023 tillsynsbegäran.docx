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41353-2023 i Malå kommun</w:t>
      </w:r>
    </w:p>
    <w:p>
      <w:r>
        <w:t>Denna tillsynsbegäran behandlar höga naturvärden i avverkningsanmälan A 41353-2023 i Malå kommun som inkom 2023-09-05 och omfattar 2,5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4702089"/>
            <wp:docPr id="1" name="Picture 1"/>
            <wp:cNvGraphicFramePr>
              <a:graphicFrameLocks noChangeAspect="1"/>
            </wp:cNvGraphicFramePr>
            <a:graphic>
              <a:graphicData uri="http://schemas.openxmlformats.org/drawingml/2006/picture">
                <pic:pic>
                  <pic:nvPicPr>
                    <pic:cNvPr id="0" name="A 41353-2023 karta knärot.png"/>
                    <pic:cNvPicPr/>
                  </pic:nvPicPr>
                  <pic:blipFill>
                    <a:blip r:embed="rId16"/>
                    <a:stretch>
                      <a:fillRect/>
                    </a:stretch>
                  </pic:blipFill>
                  <pic:spPr>
                    <a:xfrm>
                      <a:off x="0" y="0"/>
                      <a:ext cx="5486400" cy="470208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7236430, E 678893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